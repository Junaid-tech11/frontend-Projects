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5B2" w:rsidRDefault="00004D55">
      <w:pPr>
        <w:pStyle w:val="Heading1"/>
      </w:pPr>
      <w:r>
        <w:t xml:space="preserve">CS304 - </w:t>
      </w:r>
      <w:r w:rsidR="00991E9E">
        <w:t>Object-Oriented</w:t>
      </w:r>
      <w:r>
        <w:t xml:space="preserve"> Programming</w:t>
      </w:r>
    </w:p>
    <w:p w:rsidR="00EF35B2" w:rsidRDefault="00004D55">
      <w:r>
        <w:t>Assignment No. 01 (Graded) - Fall 2025</w:t>
      </w:r>
    </w:p>
    <w:p w:rsidR="00EF35B2" w:rsidRDefault="00004D55">
      <w:r>
        <w:t>Total Marks: 20</w:t>
      </w:r>
    </w:p>
    <w:p w:rsidR="00EF35B2" w:rsidRDefault="00004D55">
      <w:r>
        <w:t>Due Date: 04/11/2025</w:t>
      </w:r>
    </w:p>
    <w:p w:rsidR="00EF35B2" w:rsidRDefault="00004D55">
      <w:r>
        <w:br/>
      </w:r>
    </w:p>
    <w:p w:rsidR="00EF35B2" w:rsidRDefault="00004D55">
      <w:pPr>
        <w:pStyle w:val="Heading2"/>
      </w:pPr>
      <w:r>
        <w:t>Student Information</w:t>
      </w:r>
    </w:p>
    <w:p w:rsidR="00004D55" w:rsidRDefault="00004D55">
      <w:r>
        <w:t xml:space="preserve">Student Name: Junaid </w:t>
      </w:r>
      <w:proofErr w:type="spellStart"/>
      <w:r>
        <w:t>Jabar</w:t>
      </w:r>
      <w:bookmarkStart w:id="0" w:name="_GoBack"/>
      <w:bookmarkEnd w:id="0"/>
      <w:proofErr w:type="spellEnd"/>
    </w:p>
    <w:p w:rsidR="00EF35B2" w:rsidRDefault="00991E9E">
      <w:r>
        <w:t>Student ID: BC240404956</w:t>
      </w:r>
    </w:p>
    <w:p w:rsidR="00EF35B2" w:rsidRDefault="00004D55">
      <w:r>
        <w:br/>
      </w:r>
    </w:p>
    <w:p w:rsidR="00EF35B2" w:rsidRDefault="00004D55">
      <w:pPr>
        <w:pStyle w:val="Heading2"/>
      </w:pPr>
      <w:r>
        <w:t>Assignment Questions</w:t>
      </w:r>
    </w:p>
    <w:p w:rsidR="00EF35B2" w:rsidRDefault="00004D55">
      <w:pPr>
        <w:pStyle w:val="Heading3"/>
      </w:pPr>
      <w:r>
        <w:t>Q1. Class Identification</w:t>
      </w:r>
    </w:p>
    <w:p w:rsidR="00EF35B2" w:rsidRDefault="00004D55">
      <w:r>
        <w:t>• Which class acts as the base class in the system, and which classes inherit from it?</w:t>
      </w:r>
    </w:p>
    <w:p w:rsidR="00991E9E" w:rsidRDefault="00991E9E">
      <w:r>
        <w:t xml:space="preserve">Answer: The </w:t>
      </w:r>
      <w:r w:rsidRPr="00AC06D2">
        <w:rPr>
          <w:b/>
        </w:rPr>
        <w:t>Person class</w:t>
      </w:r>
      <w:r>
        <w:t xml:space="preserve"> acts as a base class in the system.  The following classes are inherited from the </w:t>
      </w:r>
      <w:proofErr w:type="gramStart"/>
      <w:r>
        <w:t>Person</w:t>
      </w:r>
      <w:r w:rsidR="00DD47C2">
        <w:t xml:space="preserve"> </w:t>
      </w:r>
      <w:r>
        <w:t>class</w:t>
      </w:r>
      <w:r w:rsidR="00AC06D2">
        <w:t xml:space="preserve"> </w:t>
      </w:r>
      <w:r>
        <w:t>:</w:t>
      </w:r>
      <w:proofErr w:type="gramEnd"/>
      <w:r>
        <w:br/>
        <w:t>1. Department</w:t>
      </w:r>
    </w:p>
    <w:p w:rsidR="00991E9E" w:rsidRDefault="00991E9E">
      <w:r>
        <w:t>2. Patient</w:t>
      </w:r>
    </w:p>
    <w:p w:rsidR="00991E9E" w:rsidRDefault="00991E9E">
      <w:r>
        <w:t>3. Doctor</w:t>
      </w:r>
    </w:p>
    <w:p w:rsidR="00EF35B2" w:rsidRDefault="00004D55">
      <w:pPr>
        <w:pStyle w:val="Heading3"/>
      </w:pPr>
      <w:r>
        <w:t>Q2. Relationships</w:t>
      </w:r>
    </w:p>
    <w:p w:rsidR="00EF35B2" w:rsidRDefault="00004D55">
      <w:r>
        <w:t>• Identify the relationship between Patient and PatientRecord and explain whether it is composition or aggregation (with reason).</w:t>
      </w:r>
    </w:p>
    <w:p w:rsidR="00276CCD" w:rsidRDefault="00276CCD">
      <w:r w:rsidRPr="00AC06D2">
        <w:rPr>
          <w:b/>
        </w:rPr>
        <w:t>Answer:</w:t>
      </w:r>
      <w:r>
        <w:t xml:space="preserve"> The relationship between </w:t>
      </w:r>
      <w:r w:rsidR="00DD47C2">
        <w:t xml:space="preserve">a patient and their record is a </w:t>
      </w:r>
      <w:r w:rsidR="0057514B">
        <w:t>composition. One object is made up of other objects in a “whole–part” relationship.</w:t>
      </w:r>
      <w:r>
        <w:t xml:space="preserve"> Composition is a strong relationship between objects, so objects can’t exist independently so in this case, the patient record can’t exist without the patient class.</w:t>
      </w:r>
    </w:p>
    <w:p w:rsidR="00EF35B2" w:rsidRDefault="00004D55">
      <w:r>
        <w:t>• What type of relationship connects PatientRecord and LabTest, and what does it represent?</w:t>
      </w:r>
    </w:p>
    <w:p w:rsidR="00276CCD" w:rsidRDefault="00276CCD">
      <w:r w:rsidRPr="00AC06D2">
        <w:rPr>
          <w:b/>
        </w:rPr>
        <w:t>Answer:</w:t>
      </w:r>
      <w:r>
        <w:t xml:space="preserve"> The relationship </w:t>
      </w:r>
      <w:r w:rsidR="00DD47C2">
        <w:t>that</w:t>
      </w:r>
      <w:r>
        <w:t xml:space="preserve"> connects </w:t>
      </w:r>
      <w:r w:rsidR="00DD47C2">
        <w:t xml:space="preserve">the </w:t>
      </w:r>
      <w:r>
        <w:t xml:space="preserve">Patient Record and </w:t>
      </w:r>
      <w:r w:rsidR="00DD47C2">
        <w:t xml:space="preserve">the </w:t>
      </w:r>
      <w:r>
        <w:t xml:space="preserve">lab test is </w:t>
      </w:r>
      <w:r w:rsidR="00DD47C2">
        <w:t>aggregation</w:t>
      </w:r>
      <w:r>
        <w:t xml:space="preserve">. It is </w:t>
      </w:r>
      <w:r w:rsidR="00DD47C2">
        <w:t xml:space="preserve">a </w:t>
      </w:r>
      <w:r>
        <w:t>weak relationship</w:t>
      </w:r>
      <w:r w:rsidR="00DD47C2">
        <w:t>,</w:t>
      </w:r>
      <w:r>
        <w:t xml:space="preserve"> and </w:t>
      </w:r>
      <w:r w:rsidR="00DD47C2">
        <w:t xml:space="preserve">the </w:t>
      </w:r>
      <w:r>
        <w:t>object can</w:t>
      </w:r>
      <w:r w:rsidR="00DD47C2">
        <w:t xml:space="preserve"> </w:t>
      </w:r>
      <w:r>
        <w:t xml:space="preserve">exist </w:t>
      </w:r>
      <w:r w:rsidR="00DD47C2">
        <w:t>independently</w:t>
      </w:r>
      <w:r>
        <w:t>.</w:t>
      </w:r>
    </w:p>
    <w:p w:rsidR="00DD47C2" w:rsidRDefault="00DD47C2">
      <w:pPr>
        <w:pStyle w:val="Heading3"/>
      </w:pPr>
    </w:p>
    <w:p w:rsidR="00EF35B2" w:rsidRDefault="00004D55">
      <w:pPr>
        <w:pStyle w:val="Heading3"/>
      </w:pPr>
      <w:r>
        <w:t>Q3. Class Details</w:t>
      </w:r>
    </w:p>
    <w:p w:rsidR="00EF35B2" w:rsidRDefault="00004D55">
      <w:r>
        <w:t>1. For the Doctor class:</w:t>
      </w:r>
    </w:p>
    <w:p w:rsidR="00EF35B2" w:rsidRDefault="00004D55">
      <w:r>
        <w:t xml:space="preserve">   o Write two attributes and two methods from the diagram.</w:t>
      </w:r>
    </w:p>
    <w:p w:rsidR="00EF35B2" w:rsidRDefault="00004D55">
      <w:r>
        <w:t xml:space="preserve">   </w:t>
      </w:r>
      <w:proofErr w:type="gramStart"/>
      <w:r>
        <w:t>o</w:t>
      </w:r>
      <w:proofErr w:type="gramEnd"/>
      <w:r>
        <w:t xml:space="preserve"> Describe the purpose of </w:t>
      </w:r>
      <w:r w:rsidR="00DD47C2">
        <w:t xml:space="preserve">the </w:t>
      </w:r>
      <w:r>
        <w:t>add</w:t>
      </w:r>
      <w:r w:rsidR="00DD47C2">
        <w:t xml:space="preserve"> </w:t>
      </w:r>
      <w:r>
        <w:t>Prescription() method in your own words.</w:t>
      </w:r>
    </w:p>
    <w:p w:rsidR="00DD47C2" w:rsidRDefault="00DD47C2">
      <w:r w:rsidRPr="00AC06D2">
        <w:rPr>
          <w:b/>
        </w:rPr>
        <w:t>Answer:</w:t>
      </w:r>
      <w:r>
        <w:t xml:space="preserve"> Doctor </w:t>
      </w:r>
      <w:proofErr w:type="gramStart"/>
      <w:r>
        <w:t>class</w:t>
      </w:r>
      <w:r w:rsidR="00AC06D2">
        <w:t xml:space="preserve"> </w:t>
      </w:r>
      <w:r w:rsidR="00A97B32">
        <w:t>:</w:t>
      </w:r>
      <w:proofErr w:type="gramEnd"/>
    </w:p>
    <w:p w:rsidR="00A97B32" w:rsidRDefault="0057514B" w:rsidP="00A97B32">
      <w:r>
        <w:t xml:space="preserve">a. </w:t>
      </w:r>
      <w:r w:rsidRPr="00AC06D2">
        <w:rPr>
          <w:b/>
        </w:rPr>
        <w:t>Attributes</w:t>
      </w:r>
      <w:r>
        <w:t xml:space="preserve">: </w:t>
      </w:r>
      <w:proofErr w:type="spellStart"/>
      <w:r>
        <w:t>I</w:t>
      </w:r>
      <w:r w:rsidR="00DD47C2">
        <w:t>nt</w:t>
      </w:r>
      <w:proofErr w:type="spellEnd"/>
      <w:r w:rsidR="00DD47C2">
        <w:t xml:space="preserve"> doctor id     ,     String Specialization</w:t>
      </w:r>
      <w:r w:rsidR="00A97B32">
        <w:t xml:space="preserve"> </w:t>
      </w:r>
    </w:p>
    <w:p w:rsidR="00A97B32" w:rsidRDefault="00A97B32" w:rsidP="00A97B32">
      <w:r>
        <w:t xml:space="preserve">b. </w:t>
      </w:r>
      <w:r w:rsidRPr="00AC06D2">
        <w:rPr>
          <w:b/>
        </w:rPr>
        <w:t>Methods</w:t>
      </w:r>
      <w:r>
        <w:t xml:space="preserve">: </w:t>
      </w:r>
      <w:r w:rsidR="0057514B">
        <w:t xml:space="preserve"> </w:t>
      </w:r>
      <w:r>
        <w:t>Manages   ,      Handles</w:t>
      </w:r>
    </w:p>
    <w:p w:rsidR="00A97B32" w:rsidRDefault="00A97B32">
      <w:r>
        <w:t>The purpose of the add Prescription () method in the Doctor class is to allow the doctor to provide or record a medicine or prescription for the patient who has booked an appointment.</w:t>
      </w:r>
    </w:p>
    <w:p w:rsidR="00A97B32" w:rsidRDefault="00A97B32"/>
    <w:p w:rsidR="00EF35B2" w:rsidRDefault="00004D55">
      <w:r>
        <w:t>2. For the Patient class:</w:t>
      </w:r>
    </w:p>
    <w:p w:rsidR="00EF35B2" w:rsidRDefault="00AC06D2">
      <w:r>
        <w:t xml:space="preserve">  </w:t>
      </w:r>
      <w:proofErr w:type="gramStart"/>
      <w:r w:rsidR="00004D55">
        <w:t>o</w:t>
      </w:r>
      <w:proofErr w:type="gramEnd"/>
      <w:r w:rsidR="00004D55">
        <w:t xml:space="preserve"> Write two attributes and two methods.</w:t>
      </w:r>
    </w:p>
    <w:p w:rsidR="00A97B32" w:rsidRDefault="00A97B32" w:rsidP="00A97B32">
      <w:r w:rsidRPr="00AC06D2">
        <w:rPr>
          <w:b/>
        </w:rPr>
        <w:t>Answe</w:t>
      </w:r>
      <w:r w:rsidR="0057514B" w:rsidRPr="00AC06D2">
        <w:rPr>
          <w:b/>
        </w:rPr>
        <w:t>r:</w:t>
      </w:r>
      <w:r w:rsidR="0057514B">
        <w:t xml:space="preserve"> a. Attributes: </w:t>
      </w:r>
      <w:proofErr w:type="spellStart"/>
      <w:r w:rsidR="0057514B">
        <w:t>I</w:t>
      </w:r>
      <w:r>
        <w:t>nt</w:t>
      </w:r>
      <w:proofErr w:type="spellEnd"/>
      <w:r>
        <w:t xml:space="preserve"> patient id    ,     String address </w:t>
      </w:r>
    </w:p>
    <w:p w:rsidR="00A97B32" w:rsidRDefault="0057514B" w:rsidP="00A97B32">
      <w:r>
        <w:t>b. Methods: book</w:t>
      </w:r>
      <w:r w:rsidR="00AC06D2">
        <w:t xml:space="preserve"> </w:t>
      </w:r>
      <w:r>
        <w:t>A</w:t>
      </w:r>
      <w:r w:rsidR="00A97B32">
        <w:t xml:space="preserve">ppointment   ,      owns patient record </w:t>
      </w:r>
    </w:p>
    <w:p w:rsidR="00A97B32" w:rsidRDefault="00A97B32"/>
    <w:p w:rsidR="00004D55" w:rsidRDefault="00004D55" w:rsidP="00004D55">
      <w:pPr>
        <w:pStyle w:val="NormalWeb"/>
      </w:pPr>
      <w:r>
        <w:t xml:space="preserve">Q4. System Understanding </w:t>
      </w:r>
    </w:p>
    <w:p w:rsidR="00004D55" w:rsidRDefault="00004D55" w:rsidP="00004D55">
      <w:pPr>
        <w:pStyle w:val="NormalWeb"/>
      </w:pPr>
      <w:r>
        <w:t xml:space="preserve">• Explain step by step how a patient books an appointment and how it gets linked to a doctor. </w:t>
      </w:r>
    </w:p>
    <w:p w:rsidR="00004D55" w:rsidRDefault="00004D55" w:rsidP="00004D55">
      <w:pPr>
        <w:pStyle w:val="NormalWeb"/>
      </w:pPr>
      <w:r w:rsidRPr="00AC06D2">
        <w:rPr>
          <w:b/>
        </w:rPr>
        <w:t>Answer:</w:t>
      </w:r>
      <w:r>
        <w:t xml:space="preserve"> Steps to book an appointment with the doctor: </w:t>
      </w:r>
    </w:p>
    <w:p w:rsidR="00004D55" w:rsidRDefault="00004D55" w:rsidP="00004D55">
      <w:pPr>
        <w:pStyle w:val="NormalWeb"/>
      </w:pPr>
      <w:r>
        <w:t xml:space="preserve">1. The patient connects with the department class </w:t>
      </w:r>
    </w:p>
    <w:p w:rsidR="00004D55" w:rsidRDefault="00004D55" w:rsidP="00004D55">
      <w:pPr>
        <w:pStyle w:val="NormalWeb"/>
      </w:pPr>
      <w:r>
        <w:t xml:space="preserve">2. The department manages the Doctor class </w:t>
      </w:r>
    </w:p>
    <w:p w:rsidR="00004D55" w:rsidRDefault="00004D55" w:rsidP="00004D55">
      <w:pPr>
        <w:pStyle w:val="NormalWeb"/>
      </w:pPr>
      <w:r>
        <w:t xml:space="preserve">3. The doctor handles the appointments. </w:t>
      </w:r>
    </w:p>
    <w:p w:rsidR="00004D55" w:rsidRDefault="00004D55" w:rsidP="00004D55">
      <w:pPr>
        <w:pStyle w:val="NormalWeb"/>
      </w:pPr>
      <w:r>
        <w:t xml:space="preserve">4. The patient can easily book an appointment </w:t>
      </w:r>
    </w:p>
    <w:p w:rsidR="00004D55" w:rsidRDefault="00004D55" w:rsidP="00004D55">
      <w:pPr>
        <w:pStyle w:val="Heading3"/>
      </w:pPr>
    </w:p>
    <w:sectPr w:rsidR="00004D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4D55"/>
    <w:rsid w:val="00034616"/>
    <w:rsid w:val="0006063C"/>
    <w:rsid w:val="0015074B"/>
    <w:rsid w:val="00276CCD"/>
    <w:rsid w:val="0029639D"/>
    <w:rsid w:val="00326F90"/>
    <w:rsid w:val="0057514B"/>
    <w:rsid w:val="00991E9E"/>
    <w:rsid w:val="00A97B32"/>
    <w:rsid w:val="00AA1D8D"/>
    <w:rsid w:val="00AC06D2"/>
    <w:rsid w:val="00B47730"/>
    <w:rsid w:val="00CB0664"/>
    <w:rsid w:val="00DD47C2"/>
    <w:rsid w:val="00EF3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6DE8B49-1227-40AC-8B31-40E938E82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04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686B89-5F9E-455C-AA98-8C623E6EA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2025-11-04T07:48:00Z</dcterms:created>
  <dcterms:modified xsi:type="dcterms:W3CDTF">2025-11-04T07:48:00Z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aa44c8f2-3353-43ef-a38b-ccebc460c64f</vt:lpwstr>
  </property>
</Properties>
</file>