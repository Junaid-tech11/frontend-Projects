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A15" w:rsidRDefault="00B559BA">
      <w:pPr>
        <w:pStyle w:val="Heading1"/>
      </w:pPr>
      <w:r>
        <w:t>CS304P - Object Oriented Programming (Practical)</w:t>
      </w:r>
    </w:p>
    <w:p w:rsidR="00D30A15" w:rsidRDefault="00B559BA">
      <w:r>
        <w:t>Assignment No. 01 (Graded) - Fall 2025</w:t>
      </w:r>
    </w:p>
    <w:p w:rsidR="00D30A15" w:rsidRDefault="00B559BA">
      <w:r>
        <w:t>Total Marks: 20</w:t>
      </w:r>
    </w:p>
    <w:p w:rsidR="00D30A15" w:rsidRDefault="00B559BA">
      <w:r>
        <w:t>Due Date: 05 November 2025</w:t>
      </w:r>
    </w:p>
    <w:p w:rsidR="00D30A15" w:rsidRDefault="00B559BA">
      <w:r>
        <w:br/>
      </w:r>
    </w:p>
    <w:p w:rsidR="00D30A15" w:rsidRDefault="00B559BA">
      <w:pPr>
        <w:pStyle w:val="Heading2"/>
      </w:pPr>
      <w:r>
        <w:t>Student Information</w:t>
      </w:r>
    </w:p>
    <w:p w:rsidR="00D30A15" w:rsidRDefault="00B559BA">
      <w:r>
        <w:t>Stud</w:t>
      </w:r>
      <w:r w:rsidR="0030383A">
        <w:t xml:space="preserve">ent Name: Junaid </w:t>
      </w:r>
      <w:proofErr w:type="spellStart"/>
      <w:r w:rsidR="0030383A">
        <w:t>Jabar</w:t>
      </w:r>
      <w:proofErr w:type="spellEnd"/>
    </w:p>
    <w:p w:rsidR="00D30A15" w:rsidRDefault="00B559BA">
      <w:r>
        <w:t>Student ID:</w:t>
      </w:r>
      <w:r w:rsidR="0030383A">
        <w:t xml:space="preserve"> Bc240404956</w:t>
      </w:r>
    </w:p>
    <w:p w:rsidR="00D30A15" w:rsidRDefault="00B559BA">
      <w:r>
        <w:br/>
      </w:r>
    </w:p>
    <w:p w:rsidR="00D30A15" w:rsidRDefault="00B559BA">
      <w:pPr>
        <w:pStyle w:val="Heading2"/>
      </w:pPr>
      <w:r>
        <w:t>Assignment Question</w:t>
      </w:r>
    </w:p>
    <w:p w:rsidR="00D30A15" w:rsidRDefault="00B559BA">
      <w:r>
        <w:t xml:space="preserve">Develop </w:t>
      </w:r>
      <w:r>
        <w:t>a UML Class Diagram by identifying objects, their attributes, operations (behaviors), and relationships based on the following scenario.</w:t>
      </w:r>
    </w:p>
    <w:p w:rsidR="00D30A15" w:rsidRDefault="00B559BA">
      <w:pPr>
        <w:pStyle w:val="Heading3"/>
      </w:pPr>
      <w:r>
        <w:t>Scenario Summary</w:t>
      </w:r>
    </w:p>
    <w:p w:rsidR="00D30A15" w:rsidRDefault="00B559BA">
      <w:r>
        <w:t>Vehicle Limited is an international export trade company that ships vehicles from Japan to Asia, Europ</w:t>
      </w:r>
      <w:r>
        <w:t>e, and Australia. The company sells two types of vehicles: small vehicles (cars) and large vehicles (minivans). Two types of transport services are used: Sea Transport and Land Transport. Sea and Land transport are used for Asia, while only Sea Transport i</w:t>
      </w:r>
      <w:r>
        <w:t>s used for Europe and Australia. Containers are used to keep vehicles safe during shipment.</w:t>
      </w:r>
    </w:p>
    <w:p w:rsidR="00D30A15" w:rsidRDefault="00B559BA">
      <w:pPr>
        <w:pStyle w:val="Heading3"/>
      </w:pPr>
      <w:r>
        <w:lastRenderedPageBreak/>
        <w:t>Insert UML Class Diagram Below:</w:t>
      </w:r>
    </w:p>
    <w:p w:rsidR="00D30A15" w:rsidRDefault="0030383A">
      <w:bookmarkStart w:id="0" w:name="_GoBack"/>
      <w:bookmarkEnd w:id="0"/>
      <w:r>
        <w:rPr>
          <w:noProof/>
        </w:rPr>
        <w:drawing>
          <wp:inline distT="0" distB="0" distL="0" distR="0">
            <wp:extent cx="5486400" cy="6901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s304p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9BA">
        <w:br/>
      </w:r>
      <w:r w:rsidR="00B559BA">
        <w:br/>
      </w:r>
      <w:r w:rsidR="00B559BA">
        <w:br/>
      </w:r>
      <w:r w:rsidR="00B559BA">
        <w:br/>
      </w:r>
    </w:p>
    <w:sectPr w:rsidR="00D30A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0383A"/>
    <w:rsid w:val="00326F90"/>
    <w:rsid w:val="007C6EB4"/>
    <w:rsid w:val="00AA1D8D"/>
    <w:rsid w:val="00B47730"/>
    <w:rsid w:val="00B559BA"/>
    <w:rsid w:val="00CB0664"/>
    <w:rsid w:val="00D30A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99DA81C-3ED0-4AEC-A8FE-110B8411A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AACC31-87FD-4263-9F62-3DEF7D43D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746</Characters>
  <Application>Microsoft Office Word</Application>
  <DocSecurity>0</DocSecurity>
  <Lines>25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2025-11-01T06:24:00Z</dcterms:created>
  <dcterms:modified xsi:type="dcterms:W3CDTF">2025-11-01T06:24:00Z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d2bb843f-5333-45bd-ad68-97066fc04774</vt:lpwstr>
  </property>
</Properties>
</file>