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09A0" w:rsidRDefault="009F7774">
      <w:pPr>
        <w:pStyle w:val="Heading1"/>
      </w:pPr>
      <w:r>
        <w:t>Assignment No. 01</w:t>
      </w:r>
    </w:p>
    <w:p w:rsidR="00E309A0" w:rsidRDefault="009F7774">
      <w:r>
        <w:t>Semester: Fall 2025</w:t>
      </w:r>
      <w:r>
        <w:br/>
        <w:t>Course: CS601 – Data Communication</w:t>
      </w:r>
      <w:r>
        <w:br/>
      </w:r>
    </w:p>
    <w:p w:rsidR="00E309A0" w:rsidRDefault="009F7774">
      <w:pPr>
        <w:pStyle w:val="Heading2"/>
      </w:pPr>
      <w:r>
        <w:t>Student Information</w:t>
      </w:r>
    </w:p>
    <w:p w:rsidR="00E309A0" w:rsidRDefault="009F7774">
      <w:r>
        <w:t xml:space="preserve">Student </w:t>
      </w:r>
      <w:r w:rsidR="00B23DCA">
        <w:t xml:space="preserve">Name: Junaid </w:t>
      </w:r>
      <w:proofErr w:type="spellStart"/>
      <w:r w:rsidR="00B23DCA">
        <w:t>Jabar</w:t>
      </w:r>
      <w:proofErr w:type="spellEnd"/>
    </w:p>
    <w:p w:rsidR="00E309A0" w:rsidRDefault="009F7774">
      <w:r>
        <w:t>Student I</w:t>
      </w:r>
      <w:r w:rsidR="00B23DCA">
        <w:t>D: Bc240404956</w:t>
      </w:r>
    </w:p>
    <w:p w:rsidR="009F7774" w:rsidRDefault="009F7774">
      <w:r>
        <w:t>S</w:t>
      </w:r>
      <w:bookmarkStart w:id="0" w:name="_GoBack"/>
      <w:bookmarkEnd w:id="0"/>
    </w:p>
    <w:p w:rsidR="00B83B64" w:rsidRPr="00B83B64" w:rsidRDefault="00B83B64" w:rsidP="00B83B64">
      <w:pPr>
        <w:framePr w:hSpace="180" w:wrap="around" w:hAnchor="margin" w:xAlign="center" w:y="-990"/>
        <w:spacing w:after="0" w:line="240" w:lineRule="auto"/>
        <w:rPr>
          <w:rFonts w:ascii="Times New Roman" w:eastAsia="Times New Roman" w:hAnsi="Times New Roman" w:cs="Times New Roman"/>
          <w:b/>
          <w:bCs/>
          <w:sz w:val="24"/>
          <w:szCs w:val="24"/>
          <w:u w:val="single"/>
        </w:rPr>
      </w:pPr>
      <w:r w:rsidRPr="00B83B64">
        <w:rPr>
          <w:rFonts w:ascii="Times New Roman" w:eastAsia="Times New Roman" w:hAnsi="Times New Roman" w:cs="Times New Roman"/>
          <w:b/>
          <w:bCs/>
          <w:sz w:val="24"/>
          <w:szCs w:val="24"/>
          <w:u w:val="single"/>
        </w:rPr>
        <w:t>Question No. 1</w:t>
      </w:r>
    </w:p>
    <w:p w:rsidR="00B83B64" w:rsidRPr="00B83B64" w:rsidRDefault="00B83B64" w:rsidP="00B83B64">
      <w:pPr>
        <w:framePr w:hSpace="180" w:wrap="around" w:hAnchor="margin" w:xAlign="center" w:y="-990"/>
        <w:spacing w:after="0" w:line="240" w:lineRule="auto"/>
        <w:rPr>
          <w:rFonts w:ascii="Times New Roman" w:eastAsia="Times New Roman" w:hAnsi="Times New Roman" w:cs="Times New Roman"/>
          <w:b/>
          <w:bCs/>
          <w:sz w:val="24"/>
          <w:szCs w:val="24"/>
          <w:u w:val="single"/>
        </w:rPr>
      </w:pPr>
    </w:p>
    <w:p w:rsidR="00B83B64" w:rsidRPr="00B83B64" w:rsidRDefault="00B83B64" w:rsidP="00B83B64">
      <w:pPr>
        <w:framePr w:hSpace="180" w:wrap="around" w:hAnchor="margin" w:xAlign="center" w:y="-990"/>
        <w:spacing w:after="0" w:line="240" w:lineRule="auto"/>
        <w:rPr>
          <w:rFonts w:ascii="Times New Roman" w:eastAsia="Times New Roman" w:hAnsi="Times New Roman" w:cs="Times New Roman"/>
          <w:b/>
          <w:bCs/>
          <w:sz w:val="24"/>
          <w:szCs w:val="24"/>
        </w:rPr>
      </w:pPr>
    </w:p>
    <w:p w:rsidR="00B83B64" w:rsidRPr="00B83B64" w:rsidRDefault="00B83B64" w:rsidP="00B83B64">
      <w:pPr>
        <w:framePr w:hSpace="180" w:wrap="around" w:hAnchor="margin" w:xAlign="center" w:y="-990"/>
        <w:spacing w:after="0" w:line="360" w:lineRule="auto"/>
        <w:ind w:firstLine="432"/>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 xml:space="preserve">Suppose “Network Department” of AB-COM </w:t>
      </w:r>
      <w:proofErr w:type="gramStart"/>
      <w:r w:rsidRPr="00B83B64">
        <w:rPr>
          <w:rFonts w:ascii="Times New Roman" w:eastAsia="Times New Roman" w:hAnsi="Times New Roman" w:cs="Times New Roman"/>
          <w:sz w:val="24"/>
          <w:szCs w:val="24"/>
        </w:rPr>
        <w:t>company</w:t>
      </w:r>
      <w:proofErr w:type="gramEnd"/>
      <w:r w:rsidRPr="00B83B64">
        <w:rPr>
          <w:rFonts w:ascii="Times New Roman" w:eastAsia="Times New Roman" w:hAnsi="Times New Roman" w:cs="Times New Roman"/>
          <w:sz w:val="24"/>
          <w:szCs w:val="24"/>
        </w:rPr>
        <w:t xml:space="preserve"> has to establish a video conference over the internet. The two sections named “Admin” and “Employees” will participate in the conference. The “Admin” section is comprised of 10 computers which are directly connected with each other to provide efficient communication among computers, whereas the “Employees” section contains 35 computers connected with each other through an intelligent central device. To attend an online conference in another country, the network administrator has established an online video link in the Employees section. </w:t>
      </w:r>
    </w:p>
    <w:p w:rsidR="00B83B64" w:rsidRPr="00B83B64" w:rsidRDefault="00B83B64" w:rsidP="00B83B64">
      <w:pPr>
        <w:framePr w:hSpace="180" w:wrap="around" w:hAnchor="margin" w:xAlign="center" w:y="-990"/>
        <w:spacing w:after="0" w:line="360" w:lineRule="auto"/>
        <w:jc w:val="both"/>
        <w:rPr>
          <w:rFonts w:ascii="Times New Roman" w:eastAsia="Times New Roman" w:hAnsi="Times New Roman" w:cs="Times New Roman"/>
          <w:sz w:val="24"/>
          <w:szCs w:val="24"/>
        </w:rPr>
      </w:pPr>
    </w:p>
    <w:p w:rsidR="00B83B64" w:rsidRPr="00B83B64" w:rsidRDefault="00B83B64" w:rsidP="00B83B64">
      <w:pPr>
        <w:framePr w:hSpace="180" w:wrap="around" w:hAnchor="margin" w:xAlign="center" w:y="-990"/>
        <w:spacing w:after="0" w:line="360" w:lineRule="auto"/>
        <w:jc w:val="both"/>
        <w:rPr>
          <w:rFonts w:ascii="Times New Roman" w:eastAsia="Times New Roman" w:hAnsi="Times New Roman" w:cs="Times New Roman"/>
          <w:sz w:val="24"/>
          <w:szCs w:val="24"/>
        </w:rPr>
      </w:pPr>
    </w:p>
    <w:p w:rsidR="00B83B64" w:rsidRPr="00B83B64" w:rsidRDefault="00B83B64" w:rsidP="00B83B64">
      <w:pPr>
        <w:framePr w:hSpace="180" w:wrap="around" w:hAnchor="margin" w:xAlign="center" w:y="-990"/>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Considering the above-mentioned scenario, you are required to answer the following questions:</w:t>
      </w:r>
    </w:p>
    <w:p w:rsidR="00B83B64" w:rsidRPr="00B83B64" w:rsidRDefault="00B83B64" w:rsidP="00B83B64">
      <w:pPr>
        <w:framePr w:hSpace="180" w:wrap="around" w:hAnchor="margin" w:xAlign="center" w:y="-990"/>
        <w:spacing w:after="0" w:line="360" w:lineRule="auto"/>
        <w:jc w:val="both"/>
        <w:rPr>
          <w:rFonts w:ascii="Times New Roman" w:eastAsia="Times New Roman" w:hAnsi="Times New Roman" w:cs="Times New Roman"/>
          <w:sz w:val="24"/>
          <w:szCs w:val="24"/>
        </w:rPr>
      </w:pPr>
    </w:p>
    <w:tbl>
      <w:tblPr>
        <w:tblpPr w:leftFromText="180" w:rightFromText="180" w:vertAnchor="text" w:tblpXSpec="center" w:tblpY="1"/>
        <w:tblOverlap w:val="never"/>
        <w:tblW w:w="0" w:type="auto"/>
        <w:tblCellMar>
          <w:top w:w="15" w:type="dxa"/>
          <w:left w:w="15" w:type="dxa"/>
          <w:bottom w:w="15" w:type="dxa"/>
          <w:right w:w="15" w:type="dxa"/>
        </w:tblCellMar>
        <w:tblLook w:val="04A0" w:firstRow="1" w:lastRow="0" w:firstColumn="1" w:lastColumn="0" w:noHBand="0" w:noVBand="1"/>
      </w:tblPr>
      <w:tblGrid>
        <w:gridCol w:w="1020"/>
        <w:gridCol w:w="5032"/>
        <w:gridCol w:w="2804"/>
      </w:tblGrid>
      <w:tr w:rsidR="00B83B64" w:rsidRPr="00B83B64" w:rsidTr="00CD6649">
        <w:trPr>
          <w:trHeight w:val="668"/>
        </w:trPr>
        <w:tc>
          <w:tcPr>
            <w:tcW w:w="11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1.</w:t>
            </w:r>
          </w:p>
        </w:tc>
        <w:tc>
          <w:tcPr>
            <w:tcW w:w="5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Identify the type of network topology used in computer network of the Admin section.</w:t>
            </w:r>
          </w:p>
        </w:tc>
        <w:tc>
          <w:tcPr>
            <w:tcW w:w="3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w:t>
            </w:r>
            <w:r w:rsidR="009F7774">
              <w:rPr>
                <w:rFonts w:ascii="Times New Roman" w:eastAsia="Times New Roman" w:hAnsi="Times New Roman" w:cs="Times New Roman"/>
                <w:sz w:val="24"/>
                <w:szCs w:val="24"/>
              </w:rPr>
              <w:t xml:space="preserve"> </w:t>
            </w:r>
            <w:r w:rsidRPr="00B83B64">
              <w:rPr>
                <w:rFonts w:ascii="Times New Roman" w:eastAsia="Times New Roman" w:hAnsi="Times New Roman" w:cs="Times New Roman"/>
                <w:sz w:val="24"/>
                <w:szCs w:val="24"/>
              </w:rPr>
              <w:t>Mesh Topology</w:t>
            </w:r>
          </w:p>
        </w:tc>
      </w:tr>
      <w:tr w:rsidR="00B83B64" w:rsidRPr="00B83B64" w:rsidTr="00CD6649">
        <w:trPr>
          <w:trHeight w:val="997"/>
        </w:trPr>
        <w:tc>
          <w:tcPr>
            <w:tcW w:w="11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2.</w:t>
            </w:r>
          </w:p>
        </w:tc>
        <w:tc>
          <w:tcPr>
            <w:tcW w:w="5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Mention the name of intelligent device used for connecting computers of “Employees” section with each other. </w:t>
            </w:r>
          </w:p>
        </w:tc>
        <w:tc>
          <w:tcPr>
            <w:tcW w:w="3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 xml:space="preserve"> .</w:t>
            </w:r>
            <w:r w:rsidR="009F7774">
              <w:rPr>
                <w:rFonts w:ascii="Times New Roman" w:eastAsia="Times New Roman" w:hAnsi="Times New Roman" w:cs="Times New Roman"/>
                <w:sz w:val="24"/>
                <w:szCs w:val="24"/>
              </w:rPr>
              <w:t xml:space="preserve"> </w:t>
            </w:r>
            <w:r w:rsidRPr="00B83B64">
              <w:rPr>
                <w:rFonts w:ascii="Times New Roman" w:eastAsia="Times New Roman" w:hAnsi="Times New Roman" w:cs="Times New Roman"/>
                <w:sz w:val="24"/>
                <w:szCs w:val="24"/>
              </w:rPr>
              <w:t>Hub or Switch</w:t>
            </w:r>
          </w:p>
        </w:tc>
      </w:tr>
      <w:tr w:rsidR="00B83B64" w:rsidRPr="00B83B64" w:rsidTr="00CD6649">
        <w:trPr>
          <w:trHeight w:val="1058"/>
        </w:trPr>
        <w:tc>
          <w:tcPr>
            <w:tcW w:w="11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3.</w:t>
            </w:r>
          </w:p>
        </w:tc>
        <w:tc>
          <w:tcPr>
            <w:tcW w:w="58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Write the total number of ports required in each computer of for Admin section for the identified topology?</w:t>
            </w:r>
          </w:p>
        </w:tc>
        <w:tc>
          <w:tcPr>
            <w:tcW w:w="3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w:t>
            </w:r>
            <w:r w:rsidR="009F7774">
              <w:rPr>
                <w:rFonts w:ascii="Times New Roman" w:eastAsia="Times New Roman" w:hAnsi="Times New Roman" w:cs="Times New Roman"/>
                <w:sz w:val="24"/>
                <w:szCs w:val="24"/>
              </w:rPr>
              <w:t xml:space="preserve"> P</w:t>
            </w:r>
            <w:r w:rsidRPr="00B83B64">
              <w:rPr>
                <w:rFonts w:ascii="Times New Roman" w:eastAsia="Times New Roman" w:hAnsi="Times New Roman" w:cs="Times New Roman"/>
                <w:sz w:val="24"/>
                <w:szCs w:val="24"/>
              </w:rPr>
              <w:t>orts = n-1 = 10-1 = 9</w:t>
            </w:r>
          </w:p>
          <w:p w:rsidR="00B83B64" w:rsidRPr="00B83B64" w:rsidRDefault="009F7774" w:rsidP="00B83B6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83B64" w:rsidRPr="00B83B64">
              <w:rPr>
                <w:rFonts w:ascii="Times New Roman" w:eastAsia="Times New Roman" w:hAnsi="Times New Roman" w:cs="Times New Roman"/>
                <w:sz w:val="24"/>
                <w:szCs w:val="24"/>
              </w:rPr>
              <w:t>Ports = 9</w:t>
            </w:r>
          </w:p>
        </w:tc>
      </w:tr>
    </w:tbl>
    <w:p w:rsidR="00B83B64" w:rsidRPr="00B83B64" w:rsidRDefault="00B83B64" w:rsidP="00B83B64">
      <w:pPr>
        <w:framePr w:hSpace="180" w:wrap="around" w:hAnchor="margin" w:xAlign="center" w:y="-990"/>
        <w:spacing w:before="100" w:beforeAutospacing="1" w:after="100" w:afterAutospacing="1" w:line="240" w:lineRule="auto"/>
        <w:rPr>
          <w:rFonts w:ascii="Times New Roman" w:eastAsia="SimSun" w:hAnsi="Times New Roman" w:cs="Times New Roman"/>
          <w:b/>
          <w:bCs/>
          <w:sz w:val="24"/>
          <w:szCs w:val="24"/>
          <w:u w:val="single"/>
          <w:lang w:eastAsia="zh-CN"/>
        </w:rPr>
      </w:pPr>
    </w:p>
    <w:p w:rsidR="00B83B64" w:rsidRPr="00B83B64" w:rsidRDefault="00B83B64" w:rsidP="00B83B64">
      <w:pPr>
        <w:framePr w:hSpace="180" w:wrap="around" w:hAnchor="margin" w:xAlign="center" w:y="-990"/>
        <w:spacing w:before="100" w:beforeAutospacing="1" w:after="100" w:afterAutospacing="1" w:line="240" w:lineRule="auto"/>
        <w:rPr>
          <w:rFonts w:ascii="Times New Roman" w:eastAsia="SimSun" w:hAnsi="Times New Roman" w:cs="Times New Roman"/>
          <w:b/>
          <w:bCs/>
          <w:sz w:val="24"/>
          <w:szCs w:val="24"/>
          <w:u w:val="single"/>
          <w:lang w:eastAsia="zh-CN"/>
        </w:rPr>
      </w:pPr>
    </w:p>
    <w:p w:rsidR="00B83B64" w:rsidRPr="00B83B64" w:rsidRDefault="00B83B64" w:rsidP="00B83B64">
      <w:pPr>
        <w:framePr w:hSpace="180" w:wrap="around" w:hAnchor="margin" w:xAlign="center" w:y="-990"/>
        <w:spacing w:before="100" w:beforeAutospacing="1" w:after="100" w:afterAutospacing="1" w:line="240" w:lineRule="auto"/>
        <w:rPr>
          <w:rFonts w:ascii="Times New Roman" w:eastAsia="SimSun" w:hAnsi="Times New Roman" w:cs="Times New Roman"/>
          <w:b/>
          <w:bCs/>
          <w:sz w:val="24"/>
          <w:szCs w:val="24"/>
          <w:u w:val="single"/>
          <w:lang w:eastAsia="zh-CN"/>
        </w:rPr>
      </w:pPr>
    </w:p>
    <w:p w:rsidR="00B83B64" w:rsidRPr="00B83B64" w:rsidRDefault="00B83B64" w:rsidP="00B83B64">
      <w:pPr>
        <w:framePr w:hSpace="180" w:wrap="around" w:hAnchor="margin" w:xAlign="center" w:y="-990"/>
        <w:spacing w:before="100" w:beforeAutospacing="1" w:after="100" w:afterAutospacing="1" w:line="240" w:lineRule="auto"/>
        <w:rPr>
          <w:rFonts w:ascii="Times New Roman" w:eastAsia="SimSun" w:hAnsi="Times New Roman" w:cs="Times New Roman"/>
          <w:b/>
          <w:bCs/>
          <w:sz w:val="24"/>
          <w:szCs w:val="24"/>
          <w:u w:val="single"/>
          <w:lang w:eastAsia="zh-CN"/>
        </w:rPr>
      </w:pPr>
    </w:p>
    <w:p w:rsidR="00B83B64" w:rsidRPr="00B83B64" w:rsidRDefault="00B83B64" w:rsidP="00B83B64">
      <w:pPr>
        <w:framePr w:hSpace="180" w:wrap="around" w:hAnchor="margin" w:xAlign="center" w:y="-990"/>
        <w:spacing w:before="100" w:beforeAutospacing="1" w:after="100" w:afterAutospacing="1" w:line="240" w:lineRule="auto"/>
        <w:rPr>
          <w:rFonts w:ascii="Times New Roman" w:eastAsia="SimSun" w:hAnsi="Times New Roman" w:cs="Times New Roman"/>
          <w:b/>
          <w:bCs/>
          <w:sz w:val="24"/>
          <w:szCs w:val="24"/>
          <w:u w:val="single"/>
          <w:lang w:eastAsia="zh-CN"/>
        </w:rPr>
      </w:pPr>
    </w:p>
    <w:p w:rsidR="00B83B64" w:rsidRPr="00B83B64" w:rsidRDefault="00B83B64" w:rsidP="00B83B64">
      <w:pPr>
        <w:framePr w:hSpace="180" w:wrap="around" w:hAnchor="margin" w:xAlign="center" w:y="-990"/>
        <w:spacing w:before="100" w:beforeAutospacing="1" w:after="100" w:afterAutospacing="1" w:line="240" w:lineRule="auto"/>
        <w:rPr>
          <w:rFonts w:ascii="Times New Roman" w:eastAsia="SimSun" w:hAnsi="Times New Roman" w:cs="Times New Roman"/>
          <w:b/>
          <w:bCs/>
          <w:sz w:val="24"/>
          <w:szCs w:val="24"/>
          <w:u w:val="single"/>
          <w:lang w:eastAsia="zh-CN"/>
        </w:rPr>
      </w:pPr>
    </w:p>
    <w:p w:rsidR="00B83B64" w:rsidRPr="00B83B64" w:rsidRDefault="00B83B64" w:rsidP="00B83B64">
      <w:pPr>
        <w:framePr w:hSpace="180" w:wrap="around" w:hAnchor="margin" w:xAlign="center" w:y="-990"/>
        <w:spacing w:before="100" w:beforeAutospacing="1" w:after="100" w:afterAutospacing="1" w:line="240" w:lineRule="auto"/>
        <w:rPr>
          <w:rFonts w:ascii="Times New Roman" w:eastAsia="SimSun" w:hAnsi="Times New Roman" w:cs="Times New Roman"/>
          <w:b/>
          <w:bCs/>
          <w:sz w:val="24"/>
          <w:szCs w:val="24"/>
          <w:u w:val="single"/>
          <w:lang w:eastAsia="zh-CN"/>
        </w:rPr>
      </w:pPr>
    </w:p>
    <w:p w:rsidR="00B83B64" w:rsidRPr="00B83B64" w:rsidRDefault="00B83B64" w:rsidP="00B83B64">
      <w:pPr>
        <w:framePr w:hSpace="180" w:wrap="around" w:hAnchor="margin" w:xAlign="center" w:y="-990"/>
        <w:spacing w:before="100" w:beforeAutospacing="1" w:after="100" w:afterAutospacing="1" w:line="240" w:lineRule="auto"/>
        <w:rPr>
          <w:rFonts w:ascii="Times New Roman" w:eastAsia="SimSun" w:hAnsi="Times New Roman" w:cs="Times New Roman"/>
          <w:b/>
          <w:bCs/>
          <w:sz w:val="24"/>
          <w:szCs w:val="24"/>
          <w:u w:val="single"/>
          <w:lang w:eastAsia="zh-CN"/>
        </w:rPr>
      </w:pPr>
    </w:p>
    <w:p w:rsidR="00B83B64" w:rsidRPr="00B83B64" w:rsidRDefault="00B83B64" w:rsidP="00B83B64">
      <w:pPr>
        <w:framePr w:hSpace="180" w:wrap="around" w:hAnchor="margin" w:xAlign="center" w:y="-990"/>
        <w:spacing w:before="100" w:beforeAutospacing="1" w:after="100" w:afterAutospacing="1" w:line="240" w:lineRule="auto"/>
        <w:rPr>
          <w:rFonts w:ascii="Times New Roman" w:eastAsia="SimSun" w:hAnsi="Times New Roman" w:cs="Times New Roman"/>
          <w:b/>
          <w:bCs/>
          <w:sz w:val="24"/>
          <w:szCs w:val="24"/>
          <w:u w:val="single"/>
          <w:lang w:eastAsia="zh-CN"/>
        </w:rPr>
      </w:pPr>
      <w:r w:rsidRPr="00B83B64">
        <w:rPr>
          <w:rFonts w:ascii="Times New Roman" w:eastAsia="SimSun" w:hAnsi="Times New Roman" w:cs="Times New Roman"/>
          <w:b/>
          <w:bCs/>
          <w:sz w:val="24"/>
          <w:szCs w:val="24"/>
          <w:u w:val="single"/>
          <w:lang w:eastAsia="zh-CN"/>
        </w:rPr>
        <w:t>Question No. 2</w:t>
      </w:r>
    </w:p>
    <w:p w:rsidR="00B83B64" w:rsidRPr="00B83B64" w:rsidRDefault="00B83B64" w:rsidP="00B83B64">
      <w:pPr>
        <w:framePr w:hSpace="180" w:wrap="around" w:hAnchor="margin" w:xAlign="center" w:y="-990"/>
        <w:spacing w:after="0" w:line="360" w:lineRule="auto"/>
        <w:ind w:firstLine="252"/>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The TCP/IP protocol model have four layers that computer systems use to communicate over a network. The following table contains some layers of the TCP/IP model, along with some information associated with each layer. However, the information given in column B is not matching with column A. You are required to carefully analyze both columns and write the correct information in column C against each layer given in column A:</w:t>
      </w:r>
    </w:p>
    <w:p w:rsidR="00B83B64" w:rsidRPr="00B83B64" w:rsidRDefault="00B83B64" w:rsidP="00B83B64">
      <w:pPr>
        <w:framePr w:hSpace="180" w:wrap="around" w:hAnchor="margin" w:xAlign="center" w:y="-990"/>
        <w:spacing w:after="0" w:line="360" w:lineRule="auto"/>
        <w:jc w:val="both"/>
        <w:rPr>
          <w:rFonts w:ascii="Times New Roman" w:eastAsia="Times New Roman" w:hAnsi="Times New Roman" w:cs="Times New Roman"/>
          <w:sz w:val="24"/>
          <w:szCs w:val="24"/>
        </w:rPr>
      </w:pPr>
    </w:p>
    <w:p w:rsidR="00B83B64" w:rsidRPr="00B83B64" w:rsidRDefault="00B83B64" w:rsidP="00B83B64">
      <w:pPr>
        <w:framePr w:hSpace="180" w:wrap="around" w:hAnchor="margin" w:xAlign="center" w:y="-990"/>
        <w:spacing w:after="0" w:line="360" w:lineRule="auto"/>
        <w:jc w:val="both"/>
        <w:rPr>
          <w:rFonts w:ascii="Times New Roman" w:eastAsia="Times New Roman" w:hAnsi="Times New Roman" w:cs="Times New Roman"/>
          <w:sz w:val="24"/>
          <w:szCs w:val="24"/>
        </w:rPr>
      </w:pPr>
    </w:p>
    <w:tbl>
      <w:tblPr>
        <w:tblpPr w:leftFromText="180" w:rightFromText="180" w:vertAnchor="text" w:tblpXSpec="center" w:tblpY="1"/>
        <w:tblOverlap w:val="never"/>
        <w:tblW w:w="0" w:type="auto"/>
        <w:tblCellMar>
          <w:top w:w="15" w:type="dxa"/>
          <w:left w:w="15" w:type="dxa"/>
          <w:bottom w:w="15" w:type="dxa"/>
          <w:right w:w="15" w:type="dxa"/>
        </w:tblCellMar>
        <w:tblLook w:val="04A0" w:firstRow="1" w:lastRow="0" w:firstColumn="1" w:lastColumn="0" w:noHBand="0" w:noVBand="1"/>
      </w:tblPr>
      <w:tblGrid>
        <w:gridCol w:w="1889"/>
        <w:gridCol w:w="4095"/>
        <w:gridCol w:w="1629"/>
      </w:tblGrid>
      <w:tr w:rsidR="00B83B64" w:rsidRPr="00B83B64" w:rsidTr="00CD664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b/>
                <w:bCs/>
                <w:sz w:val="24"/>
                <w:szCs w:val="24"/>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b/>
                <w:bCs/>
                <w:sz w:val="24"/>
                <w:szCs w:val="24"/>
              </w:rPr>
              <w:t>B</w:t>
            </w:r>
          </w:p>
        </w:tc>
        <w:tc>
          <w:tcPr>
            <w:tcW w:w="1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b/>
                <w:bCs/>
                <w:sz w:val="24"/>
                <w:szCs w:val="24"/>
              </w:rPr>
              <w:t>C</w:t>
            </w:r>
          </w:p>
        </w:tc>
      </w:tr>
      <w:tr w:rsidR="00B83B64" w:rsidRPr="00B83B64" w:rsidTr="00CD664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Physical Layer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Access for the end user </w:t>
            </w:r>
          </w:p>
        </w:tc>
        <w:tc>
          <w:tcPr>
            <w:tcW w:w="1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Transportation of data over the medium</w:t>
            </w:r>
          </w:p>
        </w:tc>
      </w:tr>
      <w:tr w:rsidR="00B83B64" w:rsidRPr="00B83B64" w:rsidTr="00CD664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Transport Layer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Transportation of data over the medium </w:t>
            </w:r>
          </w:p>
        </w:tc>
        <w:tc>
          <w:tcPr>
            <w:tcW w:w="1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 Reliable process to process delivery.</w:t>
            </w:r>
          </w:p>
        </w:tc>
      </w:tr>
      <w:tr w:rsidR="00B83B64" w:rsidRPr="00B83B64" w:rsidTr="00CD664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Application layer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Reliable process to process delivery </w:t>
            </w:r>
          </w:p>
        </w:tc>
        <w:tc>
          <w:tcPr>
            <w:tcW w:w="15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83B64" w:rsidRPr="00B83B64" w:rsidRDefault="00B83B64" w:rsidP="00B83B64">
            <w:pPr>
              <w:spacing w:after="0" w:line="360" w:lineRule="auto"/>
              <w:jc w:val="both"/>
              <w:rPr>
                <w:rFonts w:ascii="Times New Roman" w:eastAsia="Times New Roman" w:hAnsi="Times New Roman" w:cs="Times New Roman"/>
                <w:sz w:val="24"/>
                <w:szCs w:val="24"/>
              </w:rPr>
            </w:pPr>
            <w:r w:rsidRPr="00B83B64">
              <w:rPr>
                <w:rFonts w:ascii="Times New Roman" w:eastAsia="Times New Roman" w:hAnsi="Times New Roman" w:cs="Times New Roman"/>
                <w:sz w:val="24"/>
                <w:szCs w:val="24"/>
              </w:rPr>
              <w:t> Access for the end user.</w:t>
            </w:r>
          </w:p>
        </w:tc>
      </w:tr>
    </w:tbl>
    <w:p w:rsidR="00B83B64" w:rsidRDefault="00B83B64"/>
    <w:sectPr w:rsidR="00B83B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0B3B"/>
    <w:rsid w:val="009F7774"/>
    <w:rsid w:val="00AA1D8D"/>
    <w:rsid w:val="00B23DCA"/>
    <w:rsid w:val="00B47730"/>
    <w:rsid w:val="00B83B64"/>
    <w:rsid w:val="00CB0664"/>
    <w:rsid w:val="00D55793"/>
    <w:rsid w:val="00E309A0"/>
    <w:rsid w:val="00F672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0B61D55C-EEA6-4556-97E2-3885913CF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160291-0AE5-405E-B7E8-2BC1E0734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324</Words>
  <Characters>1632</Characters>
  <Application>Microsoft Office Word</Application>
  <DocSecurity>0</DocSecurity>
  <Lines>96</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7</cp:revision>
  <dcterms:created xsi:type="dcterms:W3CDTF">2013-12-23T23:15:00Z</dcterms:created>
  <dcterms:modified xsi:type="dcterms:W3CDTF">2025-11-01T07:19:00Z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3d58c472-8673-403c-ad56-9a513db958d8</vt:lpwstr>
  </property>
</Properties>
</file>