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C34" w:rsidRDefault="00217731">
      <w:pPr>
        <w:pStyle w:val="Heading1"/>
      </w:pPr>
      <w:r>
        <w:t>CS403 - Database Management System</w:t>
      </w:r>
    </w:p>
    <w:p w:rsidR="00A54C34" w:rsidRDefault="00217731">
      <w:pPr>
        <w:pStyle w:val="Heading2"/>
      </w:pPr>
      <w:r>
        <w:t>Assignment No. 1 (Solution File)</w:t>
      </w:r>
    </w:p>
    <w:p w:rsidR="00A54C34" w:rsidRDefault="00447EEC">
      <w:r>
        <w:t xml:space="preserve">Name: Junaid </w:t>
      </w:r>
      <w:proofErr w:type="spellStart"/>
      <w:r>
        <w:t>Jabar</w:t>
      </w:r>
      <w:proofErr w:type="spellEnd"/>
    </w:p>
    <w:p w:rsidR="00A54C34" w:rsidRDefault="00217731">
      <w:r>
        <w:t>Stud</w:t>
      </w:r>
      <w:r w:rsidR="00447EEC">
        <w:t>ent ID: Bc240404956</w:t>
      </w:r>
    </w:p>
    <w:p w:rsidR="00A54C34" w:rsidRDefault="00217731">
      <w:r>
        <w:br/>
        <w:t>--------------------------------------------------</w:t>
      </w:r>
      <w:r>
        <w:br/>
      </w:r>
    </w:p>
    <w:p w:rsidR="00A54C34" w:rsidRDefault="00217731">
      <w:pPr>
        <w:pStyle w:val="Heading2"/>
      </w:pPr>
      <w:r>
        <w:t>Question 1:</w:t>
      </w:r>
    </w:p>
    <w:p w:rsidR="00A54C34" w:rsidRDefault="00217731">
      <w:r>
        <w:t xml:space="preserve">If we are planning to follow </w:t>
      </w:r>
      <w:r w:rsidR="00493851">
        <w:t xml:space="preserve">a </w:t>
      </w:r>
      <w:r>
        <w:t xml:space="preserve">3-tier Architecture for </w:t>
      </w:r>
      <w:r w:rsidR="00493851">
        <w:t xml:space="preserve">the </w:t>
      </w:r>
      <w:r>
        <w:t>Airplane Reservation System database development</w:t>
      </w:r>
      <w:r w:rsidR="00493851">
        <w:t>,</w:t>
      </w:r>
      <w:r>
        <w:t xml:space="preserve"> then you are required to answer the following questions with respect to the System under study.</w:t>
      </w:r>
      <w:r>
        <w:br/>
      </w:r>
    </w:p>
    <w:p w:rsidR="00447EEC" w:rsidRDefault="00217731">
      <w:r>
        <w:t xml:space="preserve">a) Identify and enlist users of the system that resides on </w:t>
      </w:r>
      <w:r w:rsidR="00447EEC">
        <w:t xml:space="preserve">the </w:t>
      </w:r>
      <w:r>
        <w:t>external view of architecture.</w:t>
      </w:r>
    </w:p>
    <w:p w:rsidR="00447EEC" w:rsidRDefault="00447EEC">
      <w: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493851" w:rsidTr="00211D11">
        <w:tc>
          <w:tcPr>
            <w:tcW w:w="4261" w:type="dxa"/>
          </w:tcPr>
          <w:p w:rsidR="00493851" w:rsidRDefault="00493851" w:rsidP="00211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Passengers/Customers</w:t>
            </w:r>
          </w:p>
        </w:tc>
        <w:tc>
          <w:tcPr>
            <w:tcW w:w="4261" w:type="dxa"/>
          </w:tcPr>
          <w:p w:rsidR="00493851" w:rsidRDefault="00493851" w:rsidP="00211D11">
            <w:pP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Search for flights, make reservations, and process payments</w:t>
            </w:r>
          </w:p>
          <w:p w:rsidR="00493851" w:rsidRDefault="00493851" w:rsidP="00211D11">
            <w:pP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493851" w:rsidTr="00211D11">
        <w:trPr>
          <w:trHeight w:val="664"/>
        </w:trPr>
        <w:tc>
          <w:tcPr>
            <w:tcW w:w="4261" w:type="dxa"/>
          </w:tcPr>
          <w:p w:rsidR="00493851" w:rsidRDefault="00493851" w:rsidP="00211D11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Booking Staff Members</w:t>
            </w:r>
          </w:p>
        </w:tc>
        <w:tc>
          <w:tcPr>
            <w:tcW w:w="4261" w:type="dxa"/>
          </w:tcPr>
          <w:p w:rsidR="00493851" w:rsidRDefault="00493851" w:rsidP="00211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Handle reservation processes and manage customer bookings</w:t>
            </w:r>
          </w:p>
        </w:tc>
      </w:tr>
      <w:tr w:rsidR="00493851" w:rsidTr="00211D11">
        <w:tc>
          <w:tcPr>
            <w:tcW w:w="4261" w:type="dxa"/>
          </w:tcPr>
          <w:p w:rsidR="00493851" w:rsidRDefault="00493851" w:rsidP="00211D11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Airline Management</w:t>
            </w:r>
          </w:p>
        </w:tc>
        <w:tc>
          <w:tcPr>
            <w:tcW w:w="4261" w:type="dxa"/>
          </w:tcPr>
          <w:p w:rsidR="00493851" w:rsidRDefault="00493851" w:rsidP="00211D11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View reports on flights, reservations, and revenue</w:t>
            </w:r>
          </w:p>
        </w:tc>
      </w:tr>
      <w:tr w:rsidR="00493851" w:rsidTr="00211D11">
        <w:tc>
          <w:tcPr>
            <w:tcW w:w="4261" w:type="dxa"/>
          </w:tcPr>
          <w:p w:rsidR="00493851" w:rsidRDefault="00493851" w:rsidP="00211D11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Flight Operations Team</w:t>
            </w:r>
          </w:p>
        </w:tc>
        <w:tc>
          <w:tcPr>
            <w:tcW w:w="4261" w:type="dxa"/>
          </w:tcPr>
          <w:p w:rsidR="00493851" w:rsidRDefault="00493851" w:rsidP="00211D11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 flight schedules and aircraft assignments</w:t>
            </w:r>
          </w:p>
        </w:tc>
      </w:tr>
      <w:tr w:rsidR="00493851" w:rsidTr="00211D11">
        <w:trPr>
          <w:trHeight w:val="728"/>
        </w:trPr>
        <w:tc>
          <w:tcPr>
            <w:tcW w:w="4261" w:type="dxa"/>
          </w:tcPr>
          <w:p w:rsidR="00493851" w:rsidRDefault="00493851" w:rsidP="00211D11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NewRomanPS-BoldMT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System Administrators</w:t>
            </w:r>
          </w:p>
        </w:tc>
        <w:tc>
          <w:tcPr>
            <w:tcW w:w="4261" w:type="dxa"/>
          </w:tcPr>
          <w:p w:rsidR="00493851" w:rsidRDefault="00493851" w:rsidP="00211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Maintain system functionality and user access</w:t>
            </w:r>
          </w:p>
        </w:tc>
      </w:tr>
    </w:tbl>
    <w:p w:rsidR="00447EEC" w:rsidRDefault="00217731">
      <w:r>
        <w:br/>
      </w:r>
    </w:p>
    <w:p w:rsidR="00A54C34" w:rsidRDefault="00A54C34"/>
    <w:p w:rsidR="00447EEC" w:rsidRDefault="00217731">
      <w:r>
        <w:t>b) Mention one practical example for data independence and one for concurrency control within the mentioned scenario.</w:t>
      </w:r>
      <w:r>
        <w:br/>
        <w:t>Answer:</w:t>
      </w:r>
    </w:p>
    <w:p w:rsidR="00447EEC" w:rsidRPr="00493851" w:rsidRDefault="00447EEC">
      <w:pPr>
        <w:rPr>
          <w:b/>
        </w:rPr>
      </w:pPr>
      <w:r w:rsidRPr="00493851">
        <w:rPr>
          <w:b/>
        </w:rPr>
        <w:t>1.</w:t>
      </w:r>
      <w:r w:rsidR="00493851" w:rsidRPr="00493851">
        <w:rPr>
          <w:b/>
        </w:rPr>
        <w:t xml:space="preserve"> </w:t>
      </w:r>
      <w:r w:rsidR="00493851">
        <w:rPr>
          <w:b/>
        </w:rPr>
        <w:t xml:space="preserve">Data </w:t>
      </w:r>
      <w:proofErr w:type="gramStart"/>
      <w:r w:rsidR="00493851">
        <w:rPr>
          <w:b/>
        </w:rPr>
        <w:t>I</w:t>
      </w:r>
      <w:r w:rsidRPr="00493851">
        <w:rPr>
          <w:b/>
        </w:rPr>
        <w:t>ndependence :</w:t>
      </w:r>
      <w:proofErr w:type="gramEnd"/>
    </w:p>
    <w:p w:rsidR="007F7A68" w:rsidRDefault="007F7A68">
      <w:r>
        <w:t xml:space="preserve">By adding a new attribute </w:t>
      </w:r>
      <w:proofErr w:type="spellStart"/>
      <w:r>
        <w:t>gate_number</w:t>
      </w:r>
      <w:proofErr w:type="spellEnd"/>
      <w:r>
        <w:t xml:space="preserve"> to the Flight entity and </w:t>
      </w:r>
      <w:r w:rsidR="00493851">
        <w:t>showing</w:t>
      </w:r>
      <w:r>
        <w:t xml:space="preserve"> it only in ops screens without changing the passenger app’s “search and book” views or queries. Existing booking and payment modules continue to work unchanged.</w:t>
      </w:r>
    </w:p>
    <w:p w:rsidR="00447EEC" w:rsidRDefault="00447EEC"/>
    <w:p w:rsidR="007F7A68" w:rsidRDefault="00217731">
      <w:r>
        <w:br/>
      </w:r>
      <w:r w:rsidR="00447EEC">
        <w:t>2.</w:t>
      </w:r>
      <w:r w:rsidR="007F7A68">
        <w:t xml:space="preserve"> </w:t>
      </w:r>
      <w:proofErr w:type="gramStart"/>
      <w:r w:rsidR="007F7A68" w:rsidRPr="00493851">
        <w:rPr>
          <w:b/>
        </w:rPr>
        <w:t xml:space="preserve">Concurrency </w:t>
      </w:r>
      <w:r w:rsidR="00447EEC" w:rsidRPr="00493851">
        <w:rPr>
          <w:b/>
        </w:rPr>
        <w:t xml:space="preserve"> control</w:t>
      </w:r>
      <w:proofErr w:type="gramEnd"/>
      <w:r w:rsidR="00447EEC" w:rsidRPr="00493851">
        <w:rPr>
          <w:b/>
        </w:rPr>
        <w:t xml:space="preserve"> :</w:t>
      </w:r>
    </w:p>
    <w:p w:rsidR="007F7A68" w:rsidRDefault="007F7A68">
      <w:r>
        <w:t>When two users try to book the same seat on the same flight, the system places a short hold/row-level lock on the reservation (</w:t>
      </w:r>
      <w:proofErr w:type="spellStart"/>
      <w:r>
        <w:t>seat_</w:t>
      </w:r>
      <w:proofErr w:type="gramStart"/>
      <w:r>
        <w:t>id</w:t>
      </w:r>
      <w:proofErr w:type="spellEnd"/>
      <w:r w:rsidR="00493851">
        <w:t xml:space="preserve"> </w:t>
      </w:r>
      <w:r>
        <w:t>,</w:t>
      </w:r>
      <w:proofErr w:type="gramEnd"/>
      <w:r>
        <w:t xml:space="preserve"> </w:t>
      </w:r>
      <w:proofErr w:type="spellStart"/>
      <w:r>
        <w:t>flight_id</w:t>
      </w:r>
      <w:proofErr w:type="spellEnd"/>
      <w:r>
        <w:t>) or uses an atomic unique check inside a transaction. One transaction commit: the other is rolled back with “seat already taken.”</w:t>
      </w:r>
    </w:p>
    <w:p w:rsidR="00A54C34" w:rsidRDefault="00217731">
      <w:r>
        <w:br/>
      </w:r>
      <w:r>
        <w:br/>
      </w:r>
    </w:p>
    <w:p w:rsidR="00A54C34" w:rsidRDefault="00217731">
      <w:pPr>
        <w:pStyle w:val="Heading2"/>
      </w:pPr>
      <w:r>
        <w:t>Question 2:</w:t>
      </w:r>
    </w:p>
    <w:p w:rsidR="00A54C34" w:rsidRDefault="00217731">
      <w:r>
        <w:t>You are required to generate a Cross Reference Matrix (CRM) in a tabular format for the Airplane Reservation System by identifying and extracting entities and attributes from the given scenario.</w:t>
      </w:r>
      <w:r>
        <w:br/>
      </w:r>
    </w:p>
    <w:p w:rsidR="00A54C34" w:rsidRDefault="00217731">
      <w:r>
        <w:br/>
        <w:t>Answer:</w:t>
      </w:r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20"/>
        <w:gridCol w:w="218"/>
        <w:gridCol w:w="218"/>
      </w:tblGrid>
      <w:tr w:rsidR="00A54C34" w:rsidTr="00E4475E">
        <w:trPr>
          <w:trHeight w:val="10689"/>
        </w:trPr>
        <w:tc>
          <w:tcPr>
            <w:tcW w:w="2880" w:type="dxa"/>
          </w:tcPr>
          <w:p w:rsidR="00A802CF" w:rsidRDefault="00217731">
            <w:r>
              <w:t xml:space="preserve"> </w:t>
            </w:r>
          </w:p>
          <w:tbl>
            <w:tblPr>
              <w:tblStyle w:val="TableGrid"/>
              <w:tblW w:w="17413" w:type="dxa"/>
              <w:tblLook w:val="04A0" w:firstRow="1" w:lastRow="0" w:firstColumn="1" w:lastColumn="0" w:noHBand="0" w:noVBand="1"/>
            </w:tblPr>
            <w:tblGrid>
              <w:gridCol w:w="2480"/>
              <w:gridCol w:w="1990"/>
              <w:gridCol w:w="1607"/>
              <w:gridCol w:w="1923"/>
              <w:gridCol w:w="2482"/>
              <w:gridCol w:w="2846"/>
              <w:gridCol w:w="2123"/>
              <w:gridCol w:w="1962"/>
            </w:tblGrid>
            <w:tr w:rsidR="00A802CF" w:rsidTr="00E4475E">
              <w:trPr>
                <w:trHeight w:val="564"/>
              </w:trPr>
              <w:tc>
                <w:tcPr>
                  <w:tcW w:w="17413" w:type="dxa"/>
                  <w:gridSpan w:val="8"/>
                </w:tcPr>
                <w:p w:rsidR="00A802CF" w:rsidRPr="00A802CF" w:rsidRDefault="00A802CF" w:rsidP="00A802CF">
                  <w:pPr>
                    <w:tabs>
                      <w:tab w:val="left" w:pos="6624"/>
                    </w:tabs>
                    <w:jc w:val="center"/>
                    <w:rPr>
                      <w:b/>
                    </w:rPr>
                  </w:pPr>
                  <w:r w:rsidRPr="00A802CF">
                    <w:rPr>
                      <w:b/>
                    </w:rPr>
                    <w:t>CRM for Airplane Reservation System</w:t>
                  </w: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17413" w:type="dxa"/>
                  <w:gridSpan w:val="8"/>
                </w:tcPr>
                <w:p w:rsidR="00A802CF" w:rsidRPr="00A802CF" w:rsidRDefault="00A802CF" w:rsidP="00A802CF">
                  <w:pPr>
                    <w:jc w:val="center"/>
                    <w:rPr>
                      <w:b/>
                    </w:rPr>
                  </w:pPr>
                  <w:r w:rsidRPr="00A802CF">
                    <w:rPr>
                      <w:b/>
                    </w:rPr>
                    <w:t>Student ID: BC240404956</w:t>
                  </w:r>
                </w:p>
              </w:tc>
            </w:tr>
            <w:tr w:rsidR="00A802CF" w:rsidTr="00E4475E">
              <w:trPr>
                <w:trHeight w:val="564"/>
              </w:trPr>
              <w:tc>
                <w:tcPr>
                  <w:tcW w:w="2480" w:type="dxa"/>
                </w:tcPr>
                <w:p w:rsidR="00A802CF" w:rsidRPr="00986833" w:rsidRDefault="00A802CF" w:rsidP="00A802CF">
                  <w:pPr>
                    <w:jc w:val="center"/>
                    <w:rPr>
                      <w:b/>
                    </w:rPr>
                  </w:pPr>
                  <w:r w:rsidRPr="00986833">
                    <w:rPr>
                      <w:b/>
                    </w:rPr>
                    <w:t>Entities/</w:t>
                  </w:r>
                </w:p>
                <w:p w:rsidR="00A802CF" w:rsidRPr="00986833" w:rsidRDefault="00A802CF" w:rsidP="00A802CF">
                  <w:pPr>
                    <w:jc w:val="center"/>
                    <w:rPr>
                      <w:b/>
                    </w:rPr>
                  </w:pPr>
                  <w:r w:rsidRPr="00986833">
                    <w:rPr>
                      <w:b/>
                    </w:rPr>
                    <w:t>Attributes</w:t>
                  </w:r>
                </w:p>
              </w:tc>
              <w:tc>
                <w:tcPr>
                  <w:tcW w:w="1990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Aircraft</w:t>
                  </w:r>
                </w:p>
              </w:tc>
              <w:tc>
                <w:tcPr>
                  <w:tcW w:w="1607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Flight</w:t>
                  </w:r>
                </w:p>
              </w:tc>
              <w:tc>
                <w:tcPr>
                  <w:tcW w:w="1923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Airport</w:t>
                  </w:r>
                </w:p>
              </w:tc>
              <w:tc>
                <w:tcPr>
                  <w:tcW w:w="2482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Passenger</w:t>
                  </w:r>
                </w:p>
              </w:tc>
              <w:tc>
                <w:tcPr>
                  <w:tcW w:w="2846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Reservation</w:t>
                  </w:r>
                </w:p>
              </w:tc>
              <w:tc>
                <w:tcPr>
                  <w:tcW w:w="2123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Staff Member</w:t>
                  </w:r>
                </w:p>
              </w:tc>
              <w:tc>
                <w:tcPr>
                  <w:tcW w:w="1959" w:type="dxa"/>
                </w:tcPr>
                <w:p w:rsidR="00A802CF" w:rsidRPr="00986833" w:rsidRDefault="00A802CF">
                  <w:pPr>
                    <w:rPr>
                      <w:b/>
                    </w:rPr>
                  </w:pPr>
                  <w:r w:rsidRPr="00986833">
                    <w:rPr>
                      <w:b/>
                    </w:rPr>
                    <w:t>Payment</w:t>
                  </w:r>
                </w:p>
              </w:tc>
            </w:tr>
            <w:tr w:rsidR="00A802CF" w:rsidTr="00E4475E">
              <w:trPr>
                <w:trHeight w:val="564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AircraftID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E4475E" w:rsidRPr="00DE0FBE" w:rsidRDefault="00E4475E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</w:pPr>
                </w:p>
                <w:p w:rsidR="00E4475E" w:rsidRPr="00DE0FBE" w:rsidRDefault="00E4475E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r w:rsidRPr="00DE0FBE">
                    <w:rPr>
                      <w:b/>
                    </w:rPr>
                    <w:t>Capacity</w:t>
                  </w:r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64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FlightID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pStyle w:val="ListParagraph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64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FlightNumber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DepartureTime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DE0FBE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Arrival</w:t>
                  </w:r>
                  <w:r w:rsidR="00A802CF" w:rsidRPr="00DE0FBE">
                    <w:rPr>
                      <w:b/>
                    </w:rPr>
                    <w:t>Time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E4475E" w:rsidTr="00E4475E">
              <w:trPr>
                <w:trHeight w:val="590"/>
              </w:trPr>
              <w:tc>
                <w:tcPr>
                  <w:tcW w:w="2480" w:type="dxa"/>
                </w:tcPr>
                <w:p w:rsidR="00E4475E" w:rsidRPr="00DE0FBE" w:rsidRDefault="00E4475E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ArrivalCode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E4475E" w:rsidRPr="00DE0FBE" w:rsidRDefault="00E4475E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E4475E" w:rsidRPr="00DE0FBE" w:rsidRDefault="00E4475E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rFonts w:ascii="Segoe UI Symbol" w:hAnsi="Segoe UI Symbol" w:cs="Segoe UI Symbol"/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E4475E" w:rsidRPr="00DE0FBE" w:rsidRDefault="00E4475E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E4475E" w:rsidRPr="00DE0FBE" w:rsidRDefault="00E4475E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E4475E" w:rsidRPr="00DE0FBE" w:rsidRDefault="00E4475E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E4475E" w:rsidRPr="00DE0FBE" w:rsidRDefault="00E4475E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E4475E" w:rsidRPr="00DE0FBE" w:rsidRDefault="00E4475E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r w:rsidRPr="00DE0FBE">
                    <w:rPr>
                      <w:b/>
                    </w:rPr>
                    <w:t>Airport Name</w:t>
                  </w:r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PassengerID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PassengerName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ReservationID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SeatNumber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StaffID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PaymentID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PaymentDate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r w:rsidRPr="00DE0FBE">
                    <w:rPr>
                      <w:b/>
                    </w:rPr>
                    <w:t>Amount</w:t>
                  </w:r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  <w:proofErr w:type="spellStart"/>
                  <w:r w:rsidRPr="00DE0FBE">
                    <w:rPr>
                      <w:b/>
                    </w:rPr>
                    <w:t>PaymentMethod</w:t>
                  </w:r>
                  <w:proofErr w:type="spellEnd"/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</w:tr>
            <w:tr w:rsidR="00A802CF" w:rsidTr="00E4475E">
              <w:trPr>
                <w:trHeight w:val="590"/>
              </w:trPr>
              <w:tc>
                <w:tcPr>
                  <w:tcW w:w="248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90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607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482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846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123" w:type="dxa"/>
                </w:tcPr>
                <w:p w:rsidR="00A802CF" w:rsidRPr="00DE0FBE" w:rsidRDefault="00A802CF" w:rsidP="00DE0FB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9" w:type="dxa"/>
                </w:tcPr>
                <w:p w:rsidR="00A802CF" w:rsidRPr="00DE0FBE" w:rsidRDefault="00A802CF" w:rsidP="00DE0FBE">
                  <w:pPr>
                    <w:pStyle w:val="ListParagraph"/>
                    <w:numPr>
                      <w:ilvl w:val="0"/>
                      <w:numId w:val="12"/>
                    </w:numPr>
                    <w:jc w:val="center"/>
                    <w:rPr>
                      <w:b/>
                    </w:rPr>
                  </w:pPr>
                </w:p>
              </w:tc>
            </w:tr>
          </w:tbl>
          <w:p w:rsidR="00A54C34" w:rsidRDefault="00A54C34"/>
        </w:tc>
        <w:tc>
          <w:tcPr>
            <w:tcW w:w="2880" w:type="dxa"/>
          </w:tcPr>
          <w:p w:rsidR="00A54C34" w:rsidRDefault="00217731">
            <w:r>
              <w:t xml:space="preserve"> </w:t>
            </w:r>
          </w:p>
        </w:tc>
        <w:tc>
          <w:tcPr>
            <w:tcW w:w="2880" w:type="dxa"/>
          </w:tcPr>
          <w:p w:rsidR="00A54C34" w:rsidRDefault="00217731">
            <w:r>
              <w:t xml:space="preserve"> </w:t>
            </w:r>
          </w:p>
        </w:tc>
      </w:tr>
      <w:tr w:rsidR="00A54C34" w:rsidTr="00E4475E">
        <w:tc>
          <w:tcPr>
            <w:tcW w:w="2880" w:type="dxa"/>
          </w:tcPr>
          <w:p w:rsidR="00A54C34" w:rsidRDefault="00217731">
            <w:r>
              <w:t xml:space="preserve"> </w:t>
            </w:r>
          </w:p>
        </w:tc>
        <w:tc>
          <w:tcPr>
            <w:tcW w:w="2880" w:type="dxa"/>
          </w:tcPr>
          <w:p w:rsidR="00A54C34" w:rsidRDefault="00217731">
            <w:r>
              <w:t xml:space="preserve"> </w:t>
            </w:r>
          </w:p>
        </w:tc>
        <w:tc>
          <w:tcPr>
            <w:tcW w:w="2880" w:type="dxa"/>
          </w:tcPr>
          <w:p w:rsidR="00A54C34" w:rsidRDefault="00217731">
            <w:r>
              <w:t xml:space="preserve"> </w:t>
            </w:r>
          </w:p>
        </w:tc>
      </w:tr>
    </w:tbl>
    <w:p w:rsidR="00217731" w:rsidRDefault="00217731"/>
    <w:sectPr w:rsidR="0021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-BoldM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11EA4"/>
    <w:multiLevelType w:val="hybridMultilevel"/>
    <w:tmpl w:val="72E2A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B550F"/>
    <w:multiLevelType w:val="hybridMultilevel"/>
    <w:tmpl w:val="F244D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32EB2"/>
    <w:multiLevelType w:val="hybridMultilevel"/>
    <w:tmpl w:val="9A46D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7731"/>
    <w:rsid w:val="0029639D"/>
    <w:rsid w:val="002B74CA"/>
    <w:rsid w:val="00326F90"/>
    <w:rsid w:val="00447EEC"/>
    <w:rsid w:val="00493851"/>
    <w:rsid w:val="007F7A68"/>
    <w:rsid w:val="00986833"/>
    <w:rsid w:val="00A54C34"/>
    <w:rsid w:val="00A802CF"/>
    <w:rsid w:val="00AA1D8D"/>
    <w:rsid w:val="00B47730"/>
    <w:rsid w:val="00B52F1B"/>
    <w:rsid w:val="00CB0664"/>
    <w:rsid w:val="00DE0FBE"/>
    <w:rsid w:val="00E44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1A2BE2-EED2-4660-AB8F-1AF2A142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3C8440-6BC0-46FD-BB8C-3D2D49FBE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1945</Characters>
  <Application>Microsoft Office Word</Application>
  <DocSecurity>0</DocSecurity>
  <Lines>243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2025-11-02T16:18:00Z</dcterms:created>
  <dcterms:modified xsi:type="dcterms:W3CDTF">2025-11-02T16:18:00Z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e92693d7-b994-4128-9279-8eef785403a1</vt:lpwstr>
  </property>
</Properties>
</file>